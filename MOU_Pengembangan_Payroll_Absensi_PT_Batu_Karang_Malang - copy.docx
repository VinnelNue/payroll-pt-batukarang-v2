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DD891" w14:textId="77777777" w:rsidR="00D76C48" w:rsidRDefault="00980F75">
      <w:pPr>
        <w:jc w:val="center"/>
      </w:pPr>
      <w:r>
        <w:rPr>
          <w:b/>
          <w:sz w:val="32"/>
        </w:rPr>
        <w:t>MEMORANDUM OF UNDERSTANDING</w:t>
      </w:r>
      <w:r>
        <w:rPr>
          <w:b/>
          <w:sz w:val="32"/>
        </w:rPr>
        <w:br/>
        <w:t>(MOU)</w:t>
      </w:r>
    </w:p>
    <w:p w14:paraId="5D1A035F" w14:textId="77777777" w:rsidR="00D76C48" w:rsidRDefault="00980F75">
      <w:pPr>
        <w:jc w:val="center"/>
      </w:pPr>
      <w:r>
        <w:rPr>
          <w:b/>
          <w:sz w:val="26"/>
        </w:rPr>
        <w:t>PENGEMBANGAN APLIKASI PAYROLL &amp; ABSENSI PABRIK</w:t>
      </w:r>
    </w:p>
    <w:p w14:paraId="4A004567" w14:textId="31B272AA" w:rsidR="00D76C48" w:rsidRDefault="00980F75">
      <w:pPr>
        <w:jc w:val="center"/>
      </w:pPr>
      <w:proofErr w:type="spellStart"/>
      <w:r>
        <w:t>Nomor</w:t>
      </w:r>
      <w:proofErr w:type="spellEnd"/>
      <w:r>
        <w:t xml:space="preserve">: </w:t>
      </w:r>
      <w:r w:rsidR="0041258C">
        <w:t>001/Mou /</w:t>
      </w:r>
      <w:proofErr w:type="spellStart"/>
      <w:r w:rsidR="0041258C">
        <w:t>WebDevelopment</w:t>
      </w:r>
      <w:proofErr w:type="spellEnd"/>
      <w:r w:rsidR="0041258C">
        <w:t>/VIII/2026</w:t>
      </w:r>
    </w:p>
    <w:p w14:paraId="07735DDB" w14:textId="0F395955" w:rsidR="00D76C48" w:rsidRDefault="00980F75">
      <w:r>
        <w:t xml:space="preserve">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 w:rsidR="0041258C">
        <w:t>Senin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 w:rsidR="0041258C">
        <w:t>03</w:t>
      </w:r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 w:rsidR="0041258C">
        <w:t>Agustus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r w:rsidR="0041258C">
        <w:t>2026,</w:t>
      </w:r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disepakati</w:t>
      </w:r>
      <w:proofErr w:type="spellEnd"/>
      <w:r>
        <w:t xml:space="preserve"> Memorandum of Understanding (MOU)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Payroll (</w:t>
      </w:r>
      <w:proofErr w:type="spellStart"/>
      <w:r>
        <w:t>Penggajian</w:t>
      </w:r>
      <w:proofErr w:type="spellEnd"/>
      <w:r>
        <w:t xml:space="preserve">) &amp;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 oleh dan </w:t>
      </w:r>
      <w:proofErr w:type="spellStart"/>
      <w:r>
        <w:t>antara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76C48" w14:paraId="34A698B3" w14:textId="77777777">
        <w:trPr>
          <w:jc w:val="center"/>
        </w:trPr>
        <w:tc>
          <w:tcPr>
            <w:tcW w:w="4703" w:type="dxa"/>
            <w:vAlign w:val="center"/>
          </w:tcPr>
          <w:p w14:paraId="6FE46170" w14:textId="77777777" w:rsidR="00D76C48" w:rsidRDefault="00980F75">
            <w:r>
              <w:t>PIHAK PERTAMA</w:t>
            </w:r>
          </w:p>
        </w:tc>
        <w:tc>
          <w:tcPr>
            <w:tcW w:w="4703" w:type="dxa"/>
            <w:vAlign w:val="center"/>
          </w:tcPr>
          <w:p w14:paraId="277AFF73" w14:textId="77777777" w:rsidR="00D76C48" w:rsidRDefault="00980F75">
            <w:r>
              <w:t>PIHAK KEDUA</w:t>
            </w:r>
          </w:p>
        </w:tc>
      </w:tr>
      <w:tr w:rsidR="00D76C48" w14:paraId="32E6D062" w14:textId="77777777">
        <w:trPr>
          <w:jc w:val="center"/>
        </w:trPr>
        <w:tc>
          <w:tcPr>
            <w:tcW w:w="4703" w:type="dxa"/>
            <w:vAlign w:val="center"/>
          </w:tcPr>
          <w:p w14:paraId="763CCE29" w14:textId="349FB5F7" w:rsidR="00D76C48" w:rsidRDefault="00980F75">
            <w:r>
              <w:t xml:space="preserve">Nama: </w:t>
            </w:r>
            <w:r w:rsidR="0041258C">
              <w:t>Kevin Immanuel</w:t>
            </w:r>
            <w:r>
              <w:br/>
              <w:t xml:space="preserve">Alamat: </w:t>
            </w:r>
            <w:proofErr w:type="spellStart"/>
            <w:r w:rsidR="0041258C">
              <w:t>Perumahan</w:t>
            </w:r>
            <w:proofErr w:type="spellEnd"/>
            <w:r w:rsidR="0041258C">
              <w:t xml:space="preserve"> New Ruby Land</w:t>
            </w:r>
            <w:r>
              <w:br/>
              <w:t xml:space="preserve">No. </w:t>
            </w:r>
            <w:proofErr w:type="spellStart"/>
            <w:r>
              <w:t>Identitas</w:t>
            </w:r>
            <w:proofErr w:type="spellEnd"/>
            <w:r>
              <w:t xml:space="preserve">: </w:t>
            </w:r>
            <w:r w:rsidR="0041258C">
              <w:t>3514022609050001</w:t>
            </w:r>
            <w:r>
              <w:br/>
            </w: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"PIHAK PERTAMA".</w:t>
            </w:r>
          </w:p>
        </w:tc>
        <w:tc>
          <w:tcPr>
            <w:tcW w:w="4703" w:type="dxa"/>
            <w:vAlign w:val="center"/>
          </w:tcPr>
          <w:p w14:paraId="15BDF182" w14:textId="32553164" w:rsidR="00D76C48" w:rsidRDefault="00980F75">
            <w:r>
              <w:t>PT. BATU KARANG MALANG</w:t>
            </w:r>
            <w:r>
              <w:br/>
              <w:t>Nama/</w:t>
            </w:r>
            <w:proofErr w:type="spellStart"/>
            <w:r>
              <w:t>Jabatan</w:t>
            </w:r>
            <w:proofErr w:type="spellEnd"/>
            <w:r>
              <w:t xml:space="preserve">: </w:t>
            </w:r>
            <w:r w:rsidR="0041258C">
              <w:t xml:space="preserve">Ibu </w:t>
            </w:r>
            <w:proofErr w:type="spellStart"/>
            <w:r w:rsidR="0041258C">
              <w:t>Tohana</w:t>
            </w:r>
            <w:proofErr w:type="spellEnd"/>
            <w:r w:rsidR="0041258C">
              <w:t xml:space="preserve"> Fernandez/Manger </w:t>
            </w:r>
            <w:proofErr w:type="spellStart"/>
            <w:r w:rsidR="0041258C">
              <w:t>Keuangan</w:t>
            </w:r>
            <w:proofErr w:type="spellEnd"/>
            <w:r>
              <w:br/>
              <w:t xml:space="preserve">Alamat: </w:t>
            </w:r>
            <w:r w:rsidR="0041258C">
              <w:t xml:space="preserve">Parang Argo 153, </w:t>
            </w:r>
            <w:proofErr w:type="spellStart"/>
            <w:r w:rsidR="0041258C">
              <w:t>Wagir</w:t>
            </w:r>
            <w:proofErr w:type="spellEnd"/>
            <w:r w:rsidR="0041258C">
              <w:t xml:space="preserve"> Malang</w:t>
            </w:r>
            <w:r>
              <w:br/>
            </w: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"PIHAK KEDUA".</w:t>
            </w:r>
          </w:p>
        </w:tc>
      </w:tr>
    </w:tbl>
    <w:p w14:paraId="5BD5165E" w14:textId="77777777" w:rsidR="00D76C48" w:rsidRDefault="00980F75">
      <w:pPr>
        <w:spacing w:before="200"/>
      </w:pPr>
      <w:r>
        <w:rPr>
          <w:b/>
          <w:sz w:val="24"/>
        </w:rPr>
        <w:t>PASAL 1</w:t>
      </w:r>
      <w:r>
        <w:rPr>
          <w:b/>
          <w:sz w:val="24"/>
        </w:rPr>
        <w:br/>
        <w:t>MAKSUD DAN TUJUAN</w:t>
      </w:r>
    </w:p>
    <w:p w14:paraId="18C7FB07" w14:textId="77777777" w:rsidR="00D76C48" w:rsidRDefault="00980F75">
      <w:r>
        <w:t xml:space="preserve">MOU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kesepahaman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PIHAK PERTAMA dan PIHAK KEDUA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absensi</w:t>
      </w:r>
      <w:proofErr w:type="spellEnd"/>
      <w:r>
        <w:t xml:space="preserve">, </w:t>
      </w:r>
      <w:proofErr w:type="spellStart"/>
      <w:r>
        <w:t>penggajian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, dan </w:t>
      </w:r>
      <w:proofErr w:type="spellStart"/>
      <w:r>
        <w:t>administrasi</w:t>
      </w:r>
      <w:proofErr w:type="spellEnd"/>
      <w:r>
        <w:t xml:space="preserve"> payroll di </w:t>
      </w:r>
      <w:proofErr w:type="spellStart"/>
      <w:r>
        <w:t>lingkungan</w:t>
      </w:r>
      <w:proofErr w:type="spellEnd"/>
      <w:r>
        <w:t xml:space="preserve"> PT. Batu Karang Malang.</w:t>
      </w:r>
    </w:p>
    <w:p w14:paraId="4AF5FE14" w14:textId="77777777" w:rsidR="00D76C48" w:rsidRDefault="00980F75">
      <w:pPr>
        <w:spacing w:before="200"/>
      </w:pPr>
      <w:r>
        <w:rPr>
          <w:b/>
          <w:sz w:val="24"/>
        </w:rPr>
        <w:t>PASAL 2</w:t>
      </w:r>
      <w:r>
        <w:rPr>
          <w:b/>
          <w:sz w:val="24"/>
        </w:rPr>
        <w:br/>
        <w:t>RUANG LINGKUP PEKERJAAN</w:t>
      </w:r>
    </w:p>
    <w:p w14:paraId="5A212A7E" w14:textId="77777777" w:rsidR="00D76C48" w:rsidRDefault="00980F75">
      <w:r>
        <w:t xml:space="preserve">PIHAK PERTAMA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Professional (</w:t>
      </w:r>
      <w:proofErr w:type="spellStart"/>
      <w:r>
        <w:t>Paket</w:t>
      </w:r>
      <w:proofErr w:type="spellEnd"/>
      <w:r>
        <w:t xml:space="preserve"> 2), yang </w:t>
      </w:r>
      <w:proofErr w:type="spellStart"/>
      <w:r>
        <w:t>meliputi</w:t>
      </w:r>
      <w:proofErr w:type="spellEnd"/>
      <w:r>
        <w:t>:</w:t>
      </w:r>
    </w:p>
    <w:p w14:paraId="45680CD3" w14:textId="77777777" w:rsidR="00D76C48" w:rsidRDefault="00980F75">
      <w:pPr>
        <w:ind w:left="283"/>
      </w:pPr>
      <w:r>
        <w:rPr>
          <w:b/>
        </w:rPr>
        <w:t xml:space="preserve">• Master Data: </w:t>
      </w:r>
      <w:r>
        <w:t xml:space="preserve">Data </w:t>
      </w:r>
      <w:proofErr w:type="spellStart"/>
      <w:r>
        <w:t>Karyawan</w:t>
      </w:r>
      <w:proofErr w:type="spellEnd"/>
      <w:r>
        <w:t xml:space="preserve">; </w:t>
      </w:r>
      <w:proofErr w:type="spellStart"/>
      <w:r>
        <w:t>Departemen</w:t>
      </w:r>
      <w:proofErr w:type="spellEnd"/>
      <w:r>
        <w:t xml:space="preserve">; </w:t>
      </w:r>
      <w:proofErr w:type="spellStart"/>
      <w:r>
        <w:t>Jabatan</w:t>
      </w:r>
      <w:proofErr w:type="spellEnd"/>
      <w:r>
        <w:t xml:space="preserve">; Divisi; Status </w:t>
      </w:r>
      <w:proofErr w:type="spellStart"/>
      <w:r>
        <w:t>Karyawan</w:t>
      </w:r>
      <w:proofErr w:type="spellEnd"/>
      <w:r>
        <w:t xml:space="preserve">; Status PTKP;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Gaji</w:t>
      </w:r>
      <w:proofErr w:type="spellEnd"/>
      <w:r>
        <w:t>.</w:t>
      </w:r>
    </w:p>
    <w:p w14:paraId="43C0C774" w14:textId="77777777" w:rsidR="00D76C48" w:rsidRDefault="00980F75">
      <w:pPr>
        <w:ind w:left="283"/>
      </w:pPr>
      <w:r>
        <w:rPr>
          <w:b/>
        </w:rPr>
        <w:t xml:space="preserve">• </w:t>
      </w:r>
      <w:proofErr w:type="spellStart"/>
      <w:r>
        <w:rPr>
          <w:b/>
        </w:rPr>
        <w:t>Absensi</w:t>
      </w:r>
      <w:proofErr w:type="spellEnd"/>
      <w:r>
        <w:rPr>
          <w:b/>
        </w:rPr>
        <w:t xml:space="preserve">: </w:t>
      </w:r>
      <w:r>
        <w:t xml:space="preserve">Import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Excel; import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fingerprint </w:t>
      </w:r>
      <w:proofErr w:type="spellStart"/>
      <w:r>
        <w:t>berdasarkan</w:t>
      </w:r>
      <w:proofErr w:type="spellEnd"/>
      <w:r>
        <w:t xml:space="preserve"> format yang </w:t>
      </w:r>
      <w:proofErr w:type="spellStart"/>
      <w:r>
        <w:t>disepakati</w:t>
      </w:r>
      <w:proofErr w:type="spellEnd"/>
      <w:r>
        <w:t xml:space="preserve">;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; </w:t>
      </w:r>
      <w:proofErr w:type="spellStart"/>
      <w:r>
        <w:t>terlambat</w:t>
      </w:r>
      <w:proofErr w:type="spellEnd"/>
      <w:r>
        <w:t xml:space="preserve">;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; </w:t>
      </w:r>
      <w:proofErr w:type="spellStart"/>
      <w:r>
        <w:t>izin</w:t>
      </w:r>
      <w:proofErr w:type="spellEnd"/>
      <w:r>
        <w:t xml:space="preserve">; </w:t>
      </w:r>
      <w:proofErr w:type="spellStart"/>
      <w:r>
        <w:t>sakit</w:t>
      </w:r>
      <w:proofErr w:type="spellEnd"/>
      <w:r>
        <w:t xml:space="preserve">; </w:t>
      </w:r>
      <w:proofErr w:type="spellStart"/>
      <w:r>
        <w:t>cuti</w:t>
      </w:r>
      <w:proofErr w:type="spellEnd"/>
      <w:r>
        <w:t>; alpha.</w:t>
      </w:r>
    </w:p>
    <w:p w14:paraId="55B08DF2" w14:textId="77777777" w:rsidR="00D76C48" w:rsidRDefault="00980F75">
      <w:pPr>
        <w:ind w:left="283"/>
      </w:pPr>
      <w:r>
        <w:rPr>
          <w:b/>
        </w:rPr>
        <w:t xml:space="preserve">• Shift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proofErr w:type="spellStart"/>
      <w:r>
        <w:t>Pengaturan</w:t>
      </w:r>
      <w:proofErr w:type="spellEnd"/>
      <w:r>
        <w:t xml:space="preserve"> shift; </w:t>
      </w:r>
      <w:proofErr w:type="spellStart"/>
      <w:r>
        <w:t>jadwal</w:t>
      </w:r>
      <w:proofErr w:type="spellEnd"/>
      <w:r>
        <w:t xml:space="preserve"> shift;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14270D3" w14:textId="77777777" w:rsidR="00D76C48" w:rsidRDefault="00980F75">
      <w:pPr>
        <w:ind w:left="283"/>
      </w:pPr>
      <w:r>
        <w:rPr>
          <w:b/>
        </w:rPr>
        <w:t xml:space="preserve">• </w:t>
      </w:r>
      <w:proofErr w:type="spellStart"/>
      <w:r>
        <w:rPr>
          <w:b/>
        </w:rPr>
        <w:t>Lembur</w:t>
      </w:r>
      <w:proofErr w:type="spellEnd"/>
      <w:r>
        <w:rPr>
          <w:b/>
        </w:rPr>
        <w:t xml:space="preserve">: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weekend, dan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>.</w:t>
      </w:r>
    </w:p>
    <w:p w14:paraId="1CEF4EC8" w14:textId="77777777" w:rsidR="00D76C48" w:rsidRDefault="00980F75">
      <w:pPr>
        <w:ind w:left="283"/>
      </w:pPr>
      <w:r>
        <w:rPr>
          <w:b/>
        </w:rPr>
        <w:t xml:space="preserve">• Payroll: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; </w:t>
      </w:r>
      <w:proofErr w:type="spellStart"/>
      <w:r>
        <w:t>tunjangan</w:t>
      </w:r>
      <w:proofErr w:type="spellEnd"/>
      <w:r>
        <w:t xml:space="preserve">; bonus; </w:t>
      </w:r>
      <w:proofErr w:type="spellStart"/>
      <w:r>
        <w:t>insentif</w:t>
      </w:r>
      <w:proofErr w:type="spellEnd"/>
      <w:r>
        <w:t xml:space="preserve">; </w:t>
      </w:r>
      <w:proofErr w:type="spellStart"/>
      <w:r>
        <w:t>potongan</w:t>
      </w:r>
      <w:proofErr w:type="spellEnd"/>
      <w:r>
        <w:t xml:space="preserve">; </w:t>
      </w:r>
      <w:proofErr w:type="spellStart"/>
      <w:r>
        <w:t>perhitungan</w:t>
      </w:r>
      <w:proofErr w:type="spellEnd"/>
      <w:r>
        <w:t xml:space="preserve"> payroll </w:t>
      </w:r>
      <w:proofErr w:type="spellStart"/>
      <w:r>
        <w:t>otomatis</w:t>
      </w:r>
      <w:proofErr w:type="spellEnd"/>
      <w:r>
        <w:t>.</w:t>
      </w:r>
    </w:p>
    <w:p w14:paraId="23AE1983" w14:textId="77777777" w:rsidR="00D76C48" w:rsidRDefault="00980F75">
      <w:pPr>
        <w:ind w:left="283"/>
      </w:pPr>
      <w:r>
        <w:rPr>
          <w:b/>
        </w:rPr>
        <w:t xml:space="preserve">• BPJS: </w:t>
      </w:r>
      <w:r>
        <w:t xml:space="preserve">BPJS Kesehatan; BPJS </w:t>
      </w:r>
      <w:proofErr w:type="spellStart"/>
      <w:r>
        <w:t>Ketenagakerjaan</w:t>
      </w:r>
      <w:proofErr w:type="spellEnd"/>
      <w:r>
        <w:t xml:space="preserve">; </w:t>
      </w:r>
      <w:proofErr w:type="spellStart"/>
      <w:r>
        <w:t>porsi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; </w:t>
      </w:r>
      <w:proofErr w:type="spellStart"/>
      <w:r>
        <w:t>porsi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</w:p>
    <w:p w14:paraId="69157BAC" w14:textId="77777777" w:rsidR="00D76C48" w:rsidRDefault="00980F75">
      <w:pPr>
        <w:ind w:left="283"/>
      </w:pPr>
      <w:r>
        <w:rPr>
          <w:b/>
        </w:rPr>
        <w:t xml:space="preserve">• </w:t>
      </w:r>
      <w:proofErr w:type="spellStart"/>
      <w:r>
        <w:rPr>
          <w:b/>
        </w:rPr>
        <w:t>Pajak</w:t>
      </w:r>
      <w:proofErr w:type="spellEnd"/>
      <w:r>
        <w:rPr>
          <w:b/>
        </w:rPr>
        <w:t xml:space="preserve">: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21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.</w:t>
      </w:r>
    </w:p>
    <w:p w14:paraId="78366174" w14:textId="77777777" w:rsidR="00D76C48" w:rsidRDefault="00980F75">
      <w:pPr>
        <w:ind w:left="283"/>
      </w:pPr>
      <w:r>
        <w:rPr>
          <w:b/>
        </w:rPr>
        <w:t xml:space="preserve">• Slip </w:t>
      </w:r>
      <w:proofErr w:type="spellStart"/>
      <w:r>
        <w:rPr>
          <w:b/>
        </w:rPr>
        <w:t>Gaji</w:t>
      </w:r>
      <w:proofErr w:type="spellEnd"/>
      <w:r>
        <w:rPr>
          <w:b/>
        </w:rPr>
        <w:t xml:space="preserve">: </w:t>
      </w:r>
      <w:proofErr w:type="spellStart"/>
      <w:r>
        <w:t>Cetak</w:t>
      </w:r>
      <w:proofErr w:type="spellEnd"/>
      <w:r>
        <w:t xml:space="preserve"> PDF;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massal</w:t>
      </w:r>
      <w:proofErr w:type="spellEnd"/>
      <w:r>
        <w:t>; download slip.</w:t>
      </w:r>
    </w:p>
    <w:p w14:paraId="59459587" w14:textId="77777777" w:rsidR="00D76C48" w:rsidRDefault="00980F75">
      <w:pPr>
        <w:ind w:left="283"/>
      </w:pPr>
      <w:r>
        <w:rPr>
          <w:b/>
        </w:rPr>
        <w:t xml:space="preserve">•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: </w:t>
      </w:r>
      <w:proofErr w:type="spellStart"/>
      <w:r>
        <w:t>Rekap</w:t>
      </w:r>
      <w:proofErr w:type="spellEnd"/>
      <w:r>
        <w:t xml:space="preserve"> payroll; </w:t>
      </w:r>
      <w:proofErr w:type="spellStart"/>
      <w:r>
        <w:t>rekap</w:t>
      </w:r>
      <w:proofErr w:type="spellEnd"/>
      <w:r>
        <w:t xml:space="preserve"> transfer bank; </w:t>
      </w:r>
      <w:proofErr w:type="spellStart"/>
      <w:r>
        <w:t>rekap</w:t>
      </w:r>
      <w:proofErr w:type="spellEnd"/>
      <w:r>
        <w:t xml:space="preserve"> per </w:t>
      </w:r>
      <w:proofErr w:type="spellStart"/>
      <w:r>
        <w:t>departemen</w:t>
      </w:r>
      <w:proofErr w:type="spellEnd"/>
      <w:r>
        <w:t xml:space="preserve">;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payroll.</w:t>
      </w:r>
    </w:p>
    <w:p w14:paraId="5D863595" w14:textId="77777777" w:rsidR="00D76C48" w:rsidRDefault="00980F75">
      <w:pPr>
        <w:ind w:left="283"/>
      </w:pPr>
      <w:r>
        <w:rPr>
          <w:b/>
        </w:rPr>
        <w:t xml:space="preserve">• Hak </w:t>
      </w:r>
      <w:proofErr w:type="spellStart"/>
      <w:r>
        <w:rPr>
          <w:b/>
        </w:rPr>
        <w:t>Akses</w:t>
      </w:r>
      <w:proofErr w:type="spellEnd"/>
      <w:r>
        <w:rPr>
          <w:b/>
        </w:rPr>
        <w:t xml:space="preserve">: </w:t>
      </w:r>
      <w:r>
        <w:t>Super Admin; HR; Finance.</w:t>
      </w:r>
    </w:p>
    <w:p w14:paraId="00C2714B" w14:textId="77777777" w:rsidR="00D76C48" w:rsidRDefault="00980F75">
      <w:pPr>
        <w:ind w:left="283"/>
      </w:pPr>
      <w:r>
        <w:rPr>
          <w:b/>
        </w:rPr>
        <w:t xml:space="preserve">• </w:t>
      </w:r>
      <w:proofErr w:type="spellStart"/>
      <w:r>
        <w:rPr>
          <w:b/>
        </w:rPr>
        <w:t>Keamanan</w:t>
      </w:r>
      <w:proofErr w:type="spellEnd"/>
      <w:r>
        <w:rPr>
          <w:b/>
        </w:rPr>
        <w:t xml:space="preserve">: </w:t>
      </w:r>
      <w:r>
        <w:t xml:space="preserve">Login; role permission; audit log </w:t>
      </w:r>
      <w:proofErr w:type="spellStart"/>
      <w:r>
        <w:t>perubahan</w:t>
      </w:r>
      <w:proofErr w:type="spellEnd"/>
      <w:r>
        <w:t xml:space="preserve"> data; backup database manual.</w:t>
      </w:r>
    </w:p>
    <w:p w14:paraId="3E810DC2" w14:textId="77777777" w:rsidR="00D76C48" w:rsidRDefault="00980F75">
      <w:pPr>
        <w:spacing w:before="200"/>
      </w:pPr>
      <w:r>
        <w:rPr>
          <w:b/>
          <w:sz w:val="24"/>
        </w:rPr>
        <w:lastRenderedPageBreak/>
        <w:t>PASAL 3</w:t>
      </w:r>
      <w:r>
        <w:rPr>
          <w:b/>
          <w:sz w:val="24"/>
        </w:rPr>
        <w:br/>
        <w:t>BATASAN DAN ASUMSI PROYEK</w:t>
      </w:r>
    </w:p>
    <w:p w14:paraId="77F99834" w14:textId="77777777" w:rsidR="00D76C48" w:rsidRDefault="00980F75">
      <w:pPr>
        <w:ind w:left="283"/>
      </w:pPr>
      <w:proofErr w:type="spellStart"/>
      <w:r>
        <w:t>Maksimal</w:t>
      </w:r>
      <w:proofErr w:type="spellEnd"/>
      <w:r>
        <w:t xml:space="preserve"> 500 data </w:t>
      </w:r>
      <w:proofErr w:type="spellStart"/>
      <w:r>
        <w:t>karyawan</w:t>
      </w:r>
      <w:proofErr w:type="spellEnd"/>
      <w:r>
        <w:t>.</w:t>
      </w:r>
    </w:p>
    <w:p w14:paraId="3D50E832" w14:textId="77777777" w:rsidR="00D76C48" w:rsidRDefault="00980F75">
      <w:pPr>
        <w:ind w:left="283"/>
      </w:pPr>
      <w:r>
        <w:t xml:space="preserve">1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63E88FD1" w14:textId="77777777" w:rsidR="00D76C48" w:rsidRDefault="00980F75">
      <w:pPr>
        <w:ind w:left="283"/>
      </w:pPr>
      <w:proofErr w:type="spellStart"/>
      <w:r>
        <w:t>Maksimal</w:t>
      </w:r>
      <w:proofErr w:type="spellEnd"/>
      <w:r>
        <w:t xml:space="preserve"> 3 shift </w:t>
      </w:r>
      <w:proofErr w:type="spellStart"/>
      <w:r>
        <w:t>kerja</w:t>
      </w:r>
      <w:proofErr w:type="spellEnd"/>
      <w:r>
        <w:t>.</w:t>
      </w:r>
    </w:p>
    <w:p w14:paraId="6BE233F8" w14:textId="77777777" w:rsidR="00D76C48" w:rsidRDefault="00980F75">
      <w:pPr>
        <w:ind w:left="283"/>
      </w:pPr>
      <w:r>
        <w:t xml:space="preserve">Import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file Excel </w:t>
      </w:r>
      <w:proofErr w:type="spellStart"/>
      <w:r>
        <w:t>atau</w:t>
      </w:r>
      <w:proofErr w:type="spellEnd"/>
      <w:r>
        <w:t xml:space="preserve"> format fingerprint yang </w:t>
      </w:r>
      <w:proofErr w:type="spellStart"/>
      <w:r>
        <w:t>disepakati</w:t>
      </w:r>
      <w:proofErr w:type="spellEnd"/>
      <w:r>
        <w:t>.</w:t>
      </w:r>
    </w:p>
    <w:p w14:paraId="5FF09246" w14:textId="77777777" w:rsidR="00D76C48" w:rsidRDefault="00980F75">
      <w:pPr>
        <w:ind w:left="283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</w:t>
      </w:r>
    </w:p>
    <w:p w14:paraId="2B2877E6" w14:textId="77777777" w:rsidR="00D76C48" w:rsidRDefault="00980F75">
      <w:pPr>
        <w:ind w:left="283"/>
      </w:pPr>
      <w:r>
        <w:t xml:space="preserve">Database </w:t>
      </w:r>
      <w:proofErr w:type="spellStart"/>
      <w:r>
        <w:t>terpusat</w:t>
      </w:r>
      <w:proofErr w:type="spellEnd"/>
      <w:r>
        <w:t>.</w:t>
      </w:r>
    </w:p>
    <w:p w14:paraId="4A8C7EAE" w14:textId="77777777" w:rsidR="00D76C48" w:rsidRDefault="00980F75">
      <w:pPr>
        <w:ind w:left="283"/>
      </w:pPr>
      <w:r>
        <w:t>Bahasa Indonesia.</w:t>
      </w:r>
    </w:p>
    <w:p w14:paraId="0AE4C809" w14:textId="77777777" w:rsidR="00D76C48" w:rsidRDefault="00980F75">
      <w:proofErr w:type="spellStart"/>
      <w:r>
        <w:t>Kebutuhan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multi </w:t>
      </w:r>
      <w:proofErr w:type="spellStart"/>
      <w:r>
        <w:t>cabang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dan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>.</w:t>
      </w:r>
    </w:p>
    <w:p w14:paraId="05DAA730" w14:textId="77777777" w:rsidR="00D76C48" w:rsidRDefault="00980F75">
      <w:pPr>
        <w:spacing w:before="200"/>
      </w:pPr>
      <w:r>
        <w:rPr>
          <w:b/>
          <w:sz w:val="24"/>
        </w:rPr>
        <w:t>PASAL 4</w:t>
      </w:r>
      <w:r>
        <w:rPr>
          <w:b/>
          <w:sz w:val="24"/>
        </w:rPr>
        <w:br/>
        <w:t>NILAI PEKERJAAN</w:t>
      </w:r>
    </w:p>
    <w:p w14:paraId="304C8C78" w14:textId="77777777" w:rsidR="00D76C48" w:rsidRDefault="00980F75">
      <w:r>
        <w:t xml:space="preserve">Nilai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Professional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>:</w:t>
      </w:r>
    </w:p>
    <w:p w14:paraId="03B59BA2" w14:textId="0E966866" w:rsidR="00D76C48" w:rsidRDefault="00980F75">
      <w:pPr>
        <w:jc w:val="center"/>
      </w:pPr>
      <w:proofErr w:type="gramStart"/>
      <w:r>
        <w:rPr>
          <w:b/>
          <w:sz w:val="26"/>
        </w:rPr>
        <w:t>Rp</w:t>
      </w:r>
      <w:r w:rsidR="0041258C">
        <w:rPr>
          <w:b/>
          <w:sz w:val="26"/>
        </w:rPr>
        <w:t xml:space="preserve"> .</w:t>
      </w:r>
      <w:proofErr w:type="gramEnd"/>
      <w:r w:rsidR="0041258C">
        <w:rPr>
          <w:b/>
          <w:sz w:val="26"/>
        </w:rPr>
        <w:t xml:space="preserve"> </w:t>
      </w:r>
      <w:r w:rsidR="00E471B2">
        <w:rPr>
          <w:b/>
          <w:sz w:val="26"/>
        </w:rPr>
        <w:t>8</w:t>
      </w:r>
      <w:r w:rsidR="0041258C">
        <w:rPr>
          <w:b/>
          <w:sz w:val="26"/>
        </w:rPr>
        <w:t>.000.000</w:t>
      </w:r>
    </w:p>
    <w:p w14:paraId="692046A1" w14:textId="219D40B2" w:rsidR="00D76C48" w:rsidRDefault="0041258C" w:rsidP="0041258C">
      <w:pPr>
        <w:tabs>
          <w:tab w:val="center" w:pos="4703"/>
          <w:tab w:val="left" w:pos="7111"/>
        </w:tabs>
      </w:pPr>
      <w:r>
        <w:tab/>
      </w:r>
      <w:proofErr w:type="gramStart"/>
      <w:r w:rsidR="00980F75">
        <w:t>(</w:t>
      </w:r>
      <w:r>
        <w:t xml:space="preserve"> </w:t>
      </w:r>
      <w:proofErr w:type="spellStart"/>
      <w:r w:rsidR="00E471B2">
        <w:t>Delapan</w:t>
      </w:r>
      <w:proofErr w:type="spellEnd"/>
      <w:proofErr w:type="gramEnd"/>
      <w:r>
        <w:t xml:space="preserve"> Juta R</w:t>
      </w:r>
      <w:r w:rsidR="00980F75">
        <w:t>upiah)</w:t>
      </w:r>
      <w:r>
        <w:tab/>
      </w:r>
      <w:r>
        <w:tab/>
      </w:r>
    </w:p>
    <w:p w14:paraId="164271D9" w14:textId="77777777" w:rsidR="00D76C48" w:rsidRDefault="00980F75">
      <w:r>
        <w:t xml:space="preserve">Nominal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dan </w:t>
      </w:r>
      <w:proofErr w:type="spellStart"/>
      <w:r>
        <w:t>disepakati</w:t>
      </w:r>
      <w:proofErr w:type="spellEnd"/>
      <w:r>
        <w:t xml:space="preserve"> oleh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penandatanganan</w:t>
      </w:r>
      <w:proofErr w:type="spellEnd"/>
      <w:r>
        <w:t xml:space="preserve"> MOU.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>.</w:t>
      </w:r>
    </w:p>
    <w:p w14:paraId="0E163FC4" w14:textId="77777777" w:rsidR="00D76C48" w:rsidRDefault="00980F75">
      <w:pPr>
        <w:spacing w:before="200"/>
      </w:pPr>
      <w:r>
        <w:rPr>
          <w:b/>
          <w:sz w:val="24"/>
        </w:rPr>
        <w:t>PASAL 5</w:t>
      </w:r>
      <w:r>
        <w:rPr>
          <w:b/>
          <w:sz w:val="24"/>
        </w:rPr>
        <w:br/>
        <w:t>JANGKA WAKTU PENGERJAAN</w:t>
      </w:r>
    </w:p>
    <w:p w14:paraId="069902F2" w14:textId="77777777" w:rsidR="00D76C48" w:rsidRDefault="00980F75">
      <w:proofErr w:type="spellStart"/>
      <w:r>
        <w:t>Estimasi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Professional </w:t>
      </w:r>
      <w:proofErr w:type="spellStart"/>
      <w:r>
        <w:t>adalah</w:t>
      </w:r>
      <w:proofErr w:type="spellEnd"/>
      <w:r>
        <w:t xml:space="preserve"> 1,5–2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dua)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uang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dan data/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PIHAK KEDUA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3712AEFE" w14:textId="77777777" w:rsidR="00D76C48" w:rsidRDefault="00980F75">
      <w:pPr>
        <w:spacing w:before="200"/>
      </w:pPr>
      <w:r>
        <w:rPr>
          <w:b/>
          <w:sz w:val="24"/>
        </w:rPr>
        <w:t>PASAL 6</w:t>
      </w:r>
      <w:r>
        <w:rPr>
          <w:b/>
          <w:sz w:val="24"/>
        </w:rPr>
        <w:br/>
        <w:t>PEMBAYARAN</w:t>
      </w:r>
    </w:p>
    <w:p w14:paraId="62D01F23" w14:textId="77777777" w:rsidR="00D76C48" w:rsidRDefault="00980F75">
      <w:proofErr w:type="spellStart"/>
      <w:r>
        <w:t>Pembayaran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5476BE3" w14:textId="77777777" w:rsidR="00D76C48" w:rsidRDefault="00980F75">
      <w:pPr>
        <w:ind w:left="283"/>
      </w:pPr>
      <w:r>
        <w:t xml:space="preserve">40% </w:t>
      </w:r>
      <w:proofErr w:type="spellStart"/>
      <w:r>
        <w:t>sebagai</w:t>
      </w:r>
      <w:proofErr w:type="spellEnd"/>
      <w:r>
        <w:t xml:space="preserve"> uang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0002CC12" w14:textId="77777777" w:rsidR="00D76C48" w:rsidRDefault="00980F75">
      <w:pPr>
        <w:ind w:left="283"/>
      </w:pPr>
      <w:r>
        <w:t xml:space="preserve">40%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>.</w:t>
      </w:r>
    </w:p>
    <w:p w14:paraId="065B7189" w14:textId="77777777" w:rsidR="00D76C48" w:rsidRDefault="00980F75">
      <w:pPr>
        <w:ind w:left="283"/>
      </w:pPr>
      <w:r>
        <w:t xml:space="preserve">20%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, dan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D1F4193" w14:textId="77777777" w:rsidR="00D76C48" w:rsidRDefault="00980F75">
      <w:pPr>
        <w:spacing w:before="200"/>
      </w:pPr>
      <w:r>
        <w:rPr>
          <w:b/>
          <w:sz w:val="24"/>
        </w:rPr>
        <w:t>PASAL 7</w:t>
      </w:r>
      <w:r>
        <w:rPr>
          <w:b/>
          <w:sz w:val="24"/>
        </w:rPr>
        <w:br/>
        <w:t>KEWAJIBAN PIHAK PERTAMA</w:t>
      </w:r>
    </w:p>
    <w:p w14:paraId="3323A3E7" w14:textId="77777777" w:rsidR="00D76C48" w:rsidRDefault="00980F75">
      <w:pPr>
        <w:ind w:left="283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Professional yang </w:t>
      </w:r>
      <w:proofErr w:type="spellStart"/>
      <w:r>
        <w:t>disepakati</w:t>
      </w:r>
      <w:proofErr w:type="spellEnd"/>
      <w:r>
        <w:t>.</w:t>
      </w:r>
    </w:p>
    <w:p w14:paraId="7953AD41" w14:textId="77777777" w:rsidR="00D76C48" w:rsidRDefault="00980F75">
      <w:pPr>
        <w:ind w:left="283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bug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1A2A9CBD" w14:textId="77777777" w:rsidR="00D76C48" w:rsidRDefault="00980F75">
      <w:pPr>
        <w:ind w:left="283"/>
      </w:pPr>
      <w:proofErr w:type="spellStart"/>
      <w:r>
        <w:lastRenderedPageBreak/>
        <w:t>Memberikan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>.</w:t>
      </w:r>
    </w:p>
    <w:p w14:paraId="6FCBB787" w14:textId="77777777" w:rsidR="00D76C48" w:rsidRDefault="00980F75">
      <w:pPr>
        <w:ind w:left="283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754CB113" w14:textId="77777777" w:rsidR="00D76C48" w:rsidRDefault="00980F75">
      <w:pPr>
        <w:spacing w:before="200"/>
      </w:pPr>
      <w:r>
        <w:rPr>
          <w:b/>
          <w:sz w:val="24"/>
        </w:rPr>
        <w:t>PASAL 8</w:t>
      </w:r>
      <w:r>
        <w:rPr>
          <w:b/>
          <w:sz w:val="24"/>
        </w:rPr>
        <w:br/>
        <w:t>KEWAJIBAN PIHAK KEDUA</w:t>
      </w:r>
    </w:p>
    <w:p w14:paraId="1A3209A2" w14:textId="77777777" w:rsidR="00D76C48" w:rsidRDefault="00980F75">
      <w:pPr>
        <w:ind w:left="283"/>
      </w:pPr>
      <w:proofErr w:type="spellStart"/>
      <w:r>
        <w:t>Menyediakan</w:t>
      </w:r>
      <w:proofErr w:type="spellEnd"/>
      <w:r>
        <w:t xml:space="preserve"> data,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aturan</w:t>
      </w:r>
      <w:proofErr w:type="spellEnd"/>
      <w:r>
        <w:t xml:space="preserve"> payroll,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,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format </w:t>
      </w:r>
      <w:proofErr w:type="spellStart"/>
      <w:r>
        <w:t>absensi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>.</w:t>
      </w:r>
    </w:p>
    <w:p w14:paraId="0CA85CB4" w14:textId="77777777" w:rsidR="00D76C48" w:rsidRDefault="00980F75">
      <w:pPr>
        <w:ind w:left="283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>.</w:t>
      </w:r>
    </w:p>
    <w:p w14:paraId="31F9187E" w14:textId="77777777" w:rsidR="00D76C48" w:rsidRDefault="00980F75">
      <w:pPr>
        <w:ind w:left="283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/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>.</w:t>
      </w:r>
    </w:p>
    <w:p w14:paraId="3C2D6EF8" w14:textId="77777777" w:rsidR="00D76C48" w:rsidRDefault="00980F75">
      <w:pPr>
        <w:ind w:left="283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</w:t>
      </w:r>
    </w:p>
    <w:p w14:paraId="3606E7BA" w14:textId="77777777" w:rsidR="00D76C48" w:rsidRDefault="00980F75">
      <w:pPr>
        <w:spacing w:before="200"/>
      </w:pPr>
      <w:r>
        <w:rPr>
          <w:b/>
          <w:sz w:val="24"/>
        </w:rPr>
        <w:t>PASAL 9</w:t>
      </w:r>
      <w:r>
        <w:rPr>
          <w:b/>
          <w:sz w:val="24"/>
        </w:rPr>
        <w:br/>
        <w:t>GARANSI DAN PEMELIHARAAN</w:t>
      </w:r>
    </w:p>
    <w:p w14:paraId="41F496EC" w14:textId="77777777" w:rsidR="00D76C48" w:rsidRDefault="00980F75">
      <w:r>
        <w:t xml:space="preserve">PIHAK PERTAMA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garansi</w:t>
      </w:r>
      <w:proofErr w:type="spellEnd"/>
      <w:r>
        <w:t xml:space="preserve"> maintenance dan </w:t>
      </w:r>
      <w:proofErr w:type="spellStart"/>
      <w:r>
        <w:t>perbaikan</w:t>
      </w:r>
      <w:proofErr w:type="spellEnd"/>
      <w:r>
        <w:t xml:space="preserve"> bug </w:t>
      </w:r>
      <w:proofErr w:type="spellStart"/>
      <w:r>
        <w:t>selama</w:t>
      </w:r>
      <w:proofErr w:type="spellEnd"/>
      <w:r>
        <w:t xml:space="preserve"> 3 (</w:t>
      </w:r>
      <w:proofErr w:type="spellStart"/>
      <w:r>
        <w:t>tiga</w:t>
      </w:r>
      <w:proofErr w:type="spellEnd"/>
      <w:r>
        <w:t xml:space="preserve">)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Garansi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bug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5F4EB918" w14:textId="77777777" w:rsidR="00D76C48" w:rsidRDefault="00980F75">
      <w:pPr>
        <w:spacing w:before="200"/>
      </w:pPr>
      <w:r>
        <w:rPr>
          <w:b/>
          <w:sz w:val="24"/>
        </w:rPr>
        <w:t>PASAL 10</w:t>
      </w:r>
      <w:r>
        <w:rPr>
          <w:b/>
          <w:sz w:val="24"/>
        </w:rPr>
        <w:br/>
        <w:t>PEKERJAAN YANG TIDAK TERMASUK</w:t>
      </w:r>
    </w:p>
    <w:p w14:paraId="6A1FB3FE" w14:textId="77777777" w:rsidR="00D76C48" w:rsidRDefault="00980F75">
      <w:pPr>
        <w:ind w:left="283"/>
      </w:pPr>
      <w:proofErr w:type="spellStart"/>
      <w:r>
        <w:t>Pengadaan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fingerprint.</w:t>
      </w:r>
    </w:p>
    <w:p w14:paraId="5D491527" w14:textId="77777777" w:rsidR="00D76C48" w:rsidRDefault="00980F75">
      <w:pPr>
        <w:ind w:left="283"/>
      </w:pPr>
      <w:r>
        <w:t xml:space="preserve">Hosting, VPS, server,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>.</w:t>
      </w:r>
    </w:p>
    <w:p w14:paraId="57BD5900" w14:textId="77777777" w:rsidR="00D76C48" w:rsidRDefault="00980F75">
      <w:pPr>
        <w:ind w:left="283"/>
      </w:pPr>
      <w:r>
        <w:t>Domain.</w:t>
      </w:r>
    </w:p>
    <w:p w14:paraId="160C3B0E" w14:textId="77777777" w:rsidR="00D76C48" w:rsidRDefault="00980F75">
      <w:pPr>
        <w:ind w:left="283"/>
      </w:pPr>
      <w:r>
        <w:t>SMS Gateway dan WhatsApp Gateway.</w:t>
      </w:r>
    </w:p>
    <w:p w14:paraId="6E424AB2" w14:textId="77777777" w:rsidR="00D76C48" w:rsidRDefault="00980F75">
      <w:pPr>
        <w:ind w:left="283"/>
      </w:pPr>
      <w:r>
        <w:t xml:space="preserve">Integrasi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Professional.</w:t>
      </w:r>
    </w:p>
    <w:p w14:paraId="00387ADD" w14:textId="77777777" w:rsidR="00D76C48" w:rsidRDefault="00980F75">
      <w:pPr>
        <w:ind w:left="283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</w:t>
      </w:r>
    </w:p>
    <w:p w14:paraId="11CE2EDA" w14:textId="77777777" w:rsidR="00D76C48" w:rsidRDefault="00980F75">
      <w:pPr>
        <w:spacing w:before="200"/>
      </w:pPr>
      <w:r>
        <w:rPr>
          <w:b/>
          <w:sz w:val="24"/>
        </w:rPr>
        <w:t>PASAL 11</w:t>
      </w:r>
      <w:r>
        <w:rPr>
          <w:b/>
          <w:sz w:val="24"/>
        </w:rPr>
        <w:br/>
        <w:t>DATA DAN KERAHASIAAN</w:t>
      </w:r>
    </w:p>
    <w:p w14:paraId="2DE82E60" w14:textId="77777777" w:rsidR="00D76C48" w:rsidRDefault="00980F75"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data </w:t>
      </w:r>
      <w:proofErr w:type="spellStart"/>
      <w:r>
        <w:t>karyawan</w:t>
      </w:r>
      <w:proofErr w:type="spellEnd"/>
      <w:r>
        <w:t xml:space="preserve">, data payroll,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Data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>.</w:t>
      </w:r>
    </w:p>
    <w:p w14:paraId="3F47DE2A" w14:textId="77777777" w:rsidR="00D76C48" w:rsidRDefault="00980F75">
      <w:pPr>
        <w:spacing w:before="200"/>
      </w:pPr>
      <w:r>
        <w:rPr>
          <w:b/>
          <w:sz w:val="24"/>
        </w:rPr>
        <w:t>PASAL 12</w:t>
      </w:r>
      <w:r>
        <w:rPr>
          <w:b/>
          <w:sz w:val="24"/>
        </w:rPr>
        <w:br/>
        <w:t>PERUBAHAN RUANG LINGKUP</w:t>
      </w:r>
    </w:p>
    <w:p w14:paraId="4322D3A4" w14:textId="77777777" w:rsidR="00D76C48" w:rsidRDefault="00980F75"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 oleh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55409E4" w14:textId="77777777" w:rsidR="002A38BA" w:rsidRDefault="002A38BA">
      <w:pPr>
        <w:spacing w:before="200"/>
        <w:rPr>
          <w:b/>
          <w:sz w:val="24"/>
        </w:rPr>
      </w:pPr>
    </w:p>
    <w:p w14:paraId="2A1E0103" w14:textId="07CB8257" w:rsidR="00D76C48" w:rsidRDefault="00980F75">
      <w:pPr>
        <w:spacing w:before="200"/>
      </w:pPr>
      <w:r>
        <w:rPr>
          <w:b/>
          <w:sz w:val="24"/>
        </w:rPr>
        <w:lastRenderedPageBreak/>
        <w:t>PASAL 13</w:t>
      </w:r>
      <w:r>
        <w:rPr>
          <w:b/>
          <w:sz w:val="24"/>
        </w:rPr>
        <w:br/>
        <w:t>PENYELESAIAN PERSELISIHAN</w:t>
      </w:r>
    </w:p>
    <w:p w14:paraId="5C19A009" w14:textId="77777777" w:rsidR="00D76C48" w:rsidRDefault="00980F75"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perselisihan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menyelesaikannya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musyawarah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mufakat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,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Republik</w:t>
      </w:r>
      <w:proofErr w:type="spellEnd"/>
      <w:r>
        <w:t xml:space="preserve"> Indonesia.</w:t>
      </w:r>
    </w:p>
    <w:p w14:paraId="5E1D7234" w14:textId="77777777" w:rsidR="00D76C48" w:rsidRDefault="00980F75">
      <w:pPr>
        <w:spacing w:before="200"/>
      </w:pPr>
      <w:r>
        <w:rPr>
          <w:b/>
          <w:sz w:val="24"/>
        </w:rPr>
        <w:t>PASAL 14</w:t>
      </w:r>
      <w:r>
        <w:rPr>
          <w:b/>
          <w:sz w:val="24"/>
        </w:rPr>
        <w:br/>
        <w:t>PENUTUP</w:t>
      </w:r>
    </w:p>
    <w:p w14:paraId="2AB3152D" w14:textId="77777777" w:rsidR="00D76C48" w:rsidRDefault="00980F75">
      <w:r>
        <w:t xml:space="preserve">MOU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2 (dua) </w:t>
      </w:r>
      <w:proofErr w:type="spellStart"/>
      <w:r>
        <w:t>rangkap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dan </w:t>
      </w:r>
      <w:proofErr w:type="spellStart"/>
      <w:r>
        <w:t>kedudukan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masing-masing </w:t>
      </w:r>
      <w:proofErr w:type="spellStart"/>
      <w:r>
        <w:t>dipegang</w:t>
      </w:r>
      <w:proofErr w:type="spellEnd"/>
      <w:r>
        <w:t xml:space="preserve"> oleh PIHAK PERTAMA dan PIHAK KEDUA.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, dan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MOU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Professional.</w:t>
      </w:r>
    </w:p>
    <w:p w14:paraId="3340227C" w14:textId="77777777" w:rsidR="00D76C48" w:rsidRDefault="00D76C48"/>
    <w:p w14:paraId="3E77BF4C" w14:textId="55857043" w:rsidR="00D76C48" w:rsidRDefault="00980F75">
      <w:pPr>
        <w:jc w:val="center"/>
      </w:pPr>
      <w:r>
        <w:t xml:space="preserve">DITANDATANGANI DI: </w:t>
      </w:r>
      <w:proofErr w:type="spellStart"/>
      <w:proofErr w:type="gramStart"/>
      <w:r w:rsidR="0041258C">
        <w:t>PT.Batu</w:t>
      </w:r>
      <w:proofErr w:type="spellEnd"/>
      <w:proofErr w:type="gramEnd"/>
      <w:r w:rsidR="0041258C">
        <w:t xml:space="preserve"> Karang</w:t>
      </w:r>
      <w:r>
        <w:br/>
      </w:r>
      <w:r>
        <w:rPr>
          <w:b/>
        </w:rPr>
        <w:t xml:space="preserve">TANGGAL: </w:t>
      </w:r>
      <w:r w:rsidR="0041258C">
        <w:rPr>
          <w:b/>
        </w:rPr>
        <w:t>03.08.2026</w:t>
      </w:r>
    </w:p>
    <w:p w14:paraId="12F28EB2" w14:textId="77777777" w:rsidR="00D76C48" w:rsidRDefault="00D76C4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D76C48" w14:paraId="5766F5CA" w14:textId="77777777">
        <w:trPr>
          <w:jc w:val="center"/>
        </w:trPr>
        <w:tc>
          <w:tcPr>
            <w:tcW w:w="4252" w:type="dxa"/>
            <w:vAlign w:val="center"/>
          </w:tcPr>
          <w:p w14:paraId="7E58EC19" w14:textId="77777777" w:rsidR="00D76C48" w:rsidRDefault="00980F75">
            <w:pPr>
              <w:jc w:val="center"/>
            </w:pPr>
            <w:r>
              <w:rPr>
                <w:b/>
              </w:rPr>
              <w:t>PIHAK PERTAMA</w:t>
            </w:r>
            <w:r>
              <w:rPr>
                <w:b/>
              </w:rPr>
              <w:br/>
              <w:t>PENGEMBANG APLIKASI</w:t>
            </w:r>
          </w:p>
        </w:tc>
        <w:tc>
          <w:tcPr>
            <w:tcW w:w="4252" w:type="dxa"/>
            <w:vAlign w:val="center"/>
          </w:tcPr>
          <w:p w14:paraId="34666615" w14:textId="77777777" w:rsidR="00D76C48" w:rsidRDefault="00980F75">
            <w:pPr>
              <w:jc w:val="center"/>
            </w:pPr>
            <w:r>
              <w:rPr>
                <w:b/>
              </w:rPr>
              <w:t>PIHAK KEDUA</w:t>
            </w:r>
            <w:r>
              <w:rPr>
                <w:b/>
              </w:rPr>
              <w:br/>
              <w:t>PT. BATU KARANG MALANG</w:t>
            </w:r>
          </w:p>
        </w:tc>
      </w:tr>
      <w:tr w:rsidR="00D76C48" w14:paraId="356B3EDF" w14:textId="77777777">
        <w:trPr>
          <w:jc w:val="center"/>
        </w:trPr>
        <w:tc>
          <w:tcPr>
            <w:tcW w:w="4252" w:type="dxa"/>
            <w:vAlign w:val="center"/>
          </w:tcPr>
          <w:p w14:paraId="23F02F22" w14:textId="77777777" w:rsidR="00D76C48" w:rsidRDefault="00980F75">
            <w:r>
              <w:br/>
            </w:r>
            <w:r>
              <w:br/>
            </w:r>
            <w:r>
              <w:br/>
            </w:r>
          </w:p>
        </w:tc>
        <w:tc>
          <w:tcPr>
            <w:tcW w:w="4252" w:type="dxa"/>
            <w:vAlign w:val="center"/>
          </w:tcPr>
          <w:p w14:paraId="504D02A4" w14:textId="77777777" w:rsidR="00D76C48" w:rsidRDefault="00980F75">
            <w:r>
              <w:br/>
            </w:r>
            <w:r>
              <w:br/>
            </w:r>
            <w:r>
              <w:br/>
            </w:r>
          </w:p>
        </w:tc>
      </w:tr>
      <w:tr w:rsidR="00D76C48" w14:paraId="218FA84F" w14:textId="77777777">
        <w:trPr>
          <w:jc w:val="center"/>
        </w:trPr>
        <w:tc>
          <w:tcPr>
            <w:tcW w:w="4252" w:type="dxa"/>
            <w:vAlign w:val="center"/>
          </w:tcPr>
          <w:p w14:paraId="6E57BD10" w14:textId="11415F6E" w:rsidR="00D76C48" w:rsidRDefault="00D76C48"/>
        </w:tc>
        <w:tc>
          <w:tcPr>
            <w:tcW w:w="4252" w:type="dxa"/>
            <w:vAlign w:val="center"/>
          </w:tcPr>
          <w:p w14:paraId="36FCF6AA" w14:textId="7B30B875" w:rsidR="00D76C48" w:rsidRDefault="00D76C48"/>
        </w:tc>
      </w:tr>
      <w:tr w:rsidR="00D76C48" w14:paraId="34DF6272" w14:textId="77777777">
        <w:trPr>
          <w:jc w:val="center"/>
        </w:trPr>
        <w:tc>
          <w:tcPr>
            <w:tcW w:w="4252" w:type="dxa"/>
            <w:vAlign w:val="center"/>
          </w:tcPr>
          <w:p w14:paraId="1F389C4B" w14:textId="77777777" w:rsidR="00D76C48" w:rsidRDefault="00980F75">
            <w:r>
              <w:br/>
            </w:r>
            <w:r>
              <w:br/>
            </w:r>
          </w:p>
        </w:tc>
        <w:tc>
          <w:tcPr>
            <w:tcW w:w="4252" w:type="dxa"/>
            <w:vAlign w:val="center"/>
          </w:tcPr>
          <w:p w14:paraId="59D0A88F" w14:textId="77777777" w:rsidR="00D76C48" w:rsidRDefault="00980F75">
            <w:r>
              <w:br/>
            </w:r>
            <w:r>
              <w:br/>
            </w:r>
          </w:p>
        </w:tc>
      </w:tr>
      <w:tr w:rsidR="00D76C48" w14:paraId="45979D2F" w14:textId="77777777">
        <w:trPr>
          <w:jc w:val="center"/>
        </w:trPr>
        <w:tc>
          <w:tcPr>
            <w:tcW w:w="4252" w:type="dxa"/>
            <w:vAlign w:val="center"/>
          </w:tcPr>
          <w:p w14:paraId="78D089D9" w14:textId="2AA0BD0F" w:rsidR="00D76C48" w:rsidRDefault="00980F75">
            <w:r>
              <w:t xml:space="preserve">Nama: </w:t>
            </w:r>
            <w:r w:rsidR="0041258C">
              <w:t>Kevin Immanuel</w:t>
            </w:r>
          </w:p>
        </w:tc>
        <w:tc>
          <w:tcPr>
            <w:tcW w:w="4252" w:type="dxa"/>
            <w:vAlign w:val="center"/>
          </w:tcPr>
          <w:p w14:paraId="7345533F" w14:textId="23F73511" w:rsidR="00D76C48" w:rsidRDefault="00980F75">
            <w:r>
              <w:t xml:space="preserve">Nama: </w:t>
            </w:r>
            <w:r w:rsidR="0041258C">
              <w:t>Ibu Yohana Fernandez</w:t>
            </w:r>
            <w:r>
              <w:br/>
            </w:r>
            <w:proofErr w:type="spellStart"/>
            <w:r>
              <w:t>Jabatan</w:t>
            </w:r>
            <w:proofErr w:type="spellEnd"/>
            <w:r>
              <w:t xml:space="preserve">: </w:t>
            </w:r>
            <w:r w:rsidR="0041258C">
              <w:t xml:space="preserve">Manager </w:t>
            </w:r>
            <w:proofErr w:type="spellStart"/>
            <w:r w:rsidR="0041258C">
              <w:t>Keuangan</w:t>
            </w:r>
            <w:proofErr w:type="spellEnd"/>
          </w:p>
        </w:tc>
      </w:tr>
    </w:tbl>
    <w:p w14:paraId="6475F34E" w14:textId="77777777" w:rsidR="00980F75" w:rsidRDefault="00980F75"/>
    <w:sectPr w:rsidR="00980F75" w:rsidSect="00034616">
      <w:foot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800BD" w14:textId="77777777" w:rsidR="00B63286" w:rsidRDefault="00B63286">
      <w:pPr>
        <w:spacing w:after="0" w:line="240" w:lineRule="auto"/>
      </w:pPr>
      <w:r>
        <w:separator/>
      </w:r>
    </w:p>
  </w:endnote>
  <w:endnote w:type="continuationSeparator" w:id="0">
    <w:p w14:paraId="36B1CB6F" w14:textId="77777777" w:rsidR="00B63286" w:rsidRDefault="00B63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67D41" w14:textId="77777777" w:rsidR="00D76C48" w:rsidRDefault="00980F75">
    <w:pPr>
      <w:pStyle w:val="Footer"/>
      <w:jc w:val="center"/>
    </w:pPr>
    <w:r>
      <w:rPr>
        <w:sz w:val="18"/>
      </w:rPr>
      <w:t xml:space="preserve">MOU </w:t>
    </w:r>
    <w:proofErr w:type="spellStart"/>
    <w:r>
      <w:rPr>
        <w:sz w:val="18"/>
      </w:rPr>
      <w:t>Pengembangan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Aplikasi</w:t>
    </w:r>
    <w:proofErr w:type="spellEnd"/>
    <w:r>
      <w:rPr>
        <w:sz w:val="18"/>
      </w:rPr>
      <w:t xml:space="preserve"> Payroll &amp; </w:t>
    </w:r>
    <w:proofErr w:type="spellStart"/>
    <w:r>
      <w:rPr>
        <w:sz w:val="18"/>
      </w:rPr>
      <w:t>Absensi</w:t>
    </w:r>
    <w:proofErr w:type="spellEnd"/>
    <w:r>
      <w:rPr>
        <w:sz w:val="18"/>
      </w:rPr>
      <w:t xml:space="preserve"> – PT. Batu Karang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A2D0B" w14:textId="77777777" w:rsidR="00B63286" w:rsidRDefault="00B63286">
      <w:pPr>
        <w:spacing w:after="0" w:line="240" w:lineRule="auto"/>
      </w:pPr>
      <w:r>
        <w:separator/>
      </w:r>
    </w:p>
  </w:footnote>
  <w:footnote w:type="continuationSeparator" w:id="0">
    <w:p w14:paraId="1116F18C" w14:textId="77777777" w:rsidR="00B63286" w:rsidRDefault="00B63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955038">
    <w:abstractNumId w:val="8"/>
  </w:num>
  <w:num w:numId="2" w16cid:durableId="2046755340">
    <w:abstractNumId w:val="6"/>
  </w:num>
  <w:num w:numId="3" w16cid:durableId="1846360790">
    <w:abstractNumId w:val="5"/>
  </w:num>
  <w:num w:numId="4" w16cid:durableId="1065497255">
    <w:abstractNumId w:val="4"/>
  </w:num>
  <w:num w:numId="5" w16cid:durableId="1918436233">
    <w:abstractNumId w:val="7"/>
  </w:num>
  <w:num w:numId="6" w16cid:durableId="316035108">
    <w:abstractNumId w:val="3"/>
  </w:num>
  <w:num w:numId="7" w16cid:durableId="440953884">
    <w:abstractNumId w:val="2"/>
  </w:num>
  <w:num w:numId="8" w16cid:durableId="813526268">
    <w:abstractNumId w:val="1"/>
  </w:num>
  <w:num w:numId="9" w16cid:durableId="24349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8BA"/>
    <w:rsid w:val="00326F90"/>
    <w:rsid w:val="0041258C"/>
    <w:rsid w:val="00821ECB"/>
    <w:rsid w:val="00977256"/>
    <w:rsid w:val="00980F75"/>
    <w:rsid w:val="00A245B6"/>
    <w:rsid w:val="00AA1D8D"/>
    <w:rsid w:val="00B47730"/>
    <w:rsid w:val="00B63286"/>
    <w:rsid w:val="00CB0664"/>
    <w:rsid w:val="00D76C48"/>
    <w:rsid w:val="00E471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96B53"/>
  <w14:defaultImageDpi w14:val="300"/>
  <w15:docId w15:val="{D38E05F1-A6B3-498A-9376-895710F4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immanuel</cp:lastModifiedBy>
  <cp:revision>4</cp:revision>
  <dcterms:created xsi:type="dcterms:W3CDTF">2013-12-23T23:15:00Z</dcterms:created>
  <dcterms:modified xsi:type="dcterms:W3CDTF">2026-08-03T03:54:00Z</dcterms:modified>
  <cp:category/>
</cp:coreProperties>
</file>